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ThriftyChef — Web App User Guide</w:t>
      </w:r>
    </w:p>
    <w:p>
      <w:pPr>
        <w:jc w:val="center"/>
      </w:pPr>
      <w:r>
        <w:rPr>
          <w:i/>
        </w:rPr>
        <w:t>Product prototype — Flutter web + FastAPI (v5 — camera barcode scan added)</w:t>
      </w:r>
    </w:p>
    <w:p/>
    <w:p>
      <w:r>
        <w:t>ThriftyChef is a smart fridge and recipe assistant that helps reduce food waste by tracking ingredients, expiry dates, dietary requirements, and delivering personalised AI recipe recommendations.</w:t>
      </w:r>
    </w:p>
    <w:p>
      <w:r>
        <w:t>Design: teal primary (#34A0A4), ThriftyChef wordmark with chef-hat on “Chef”, food photography on recipe cards, responsive layout. Screen set: deploy/ThriftyChef_Screen_Set.png</w:t>
      </w:r>
    </w:p>
    <w:p>
      <w:pPr>
        <w:pStyle w:val="Heading1"/>
      </w:pPr>
      <w:r>
        <w:t>1. Start the servers</w:t>
      </w:r>
    </w:p>
    <w:p>
      <w:pPr>
        <w:pStyle w:val="Heading2"/>
      </w:pPr>
      <w:r>
        <w:t>Terminal 1 — API backend</w:t>
      </w:r>
    </w:p>
    <w:p>
      <w:r>
        <w:rPr>
          <w:rFonts w:ascii="Consolas" w:hAnsi="Consolas"/>
          <w:sz w:val="20"/>
        </w:rPr>
        <w:t>cd "D:\DBS - Sem 2\RC\Fridge-Wise"</w:t>
        <w:br/>
        <w:t>.\.venv\Scripts\python.exe scripts\run_api.py</w:t>
      </w:r>
    </w:p>
    <w:p>
      <w:r>
        <w:t>Wait for: Uvicorn running on http://0.0.0.0:8000</w:t>
      </w:r>
    </w:p>
    <w:p>
      <w:r>
        <w:t>Health check: http://127.0.0.1:8000/health</w:t>
      </w:r>
    </w:p>
    <w:p>
      <w:pPr>
        <w:pStyle w:val="Heading2"/>
      </w:pPr>
      <w:r>
        <w:t>Terminal 2 — Web app (release build — recommended)</w:t>
      </w:r>
    </w:p>
    <w:p>
      <w:r>
        <w:t>Use a release build served as static files. This avoids blank-screen issues with flutter run in debug mode.</w:t>
      </w:r>
    </w:p>
    <w:p>
      <w:r>
        <w:rPr>
          <w:rFonts w:ascii="Consolas" w:hAnsi="Consolas"/>
          <w:sz w:val="20"/>
        </w:rPr>
        <w:t>cd "D:\DBS - Sem 2\RC\Fridge-Wise\app"</w:t>
        <w:br/>
        <w:t>flutter pub get</w:t>
        <w:br/>
        <w:t>flutter build web --release --dart-define=API_BASE_URL=http://127.0.0.1:8000</w:t>
        <w:br/>
        <w:t>cd build\web</w:t>
        <w:br/>
        <w:t>..\..\..\.venv\Scripts\python.exe -m http.server 8080 --bind 127.0.0.1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680"/>
          </w:tcPr>
          <w:p>
            <w:r>
              <w:t>Web app</w:t>
            </w:r>
          </w:p>
        </w:tc>
        <w:tc>
          <w:tcPr>
            <w:tcW w:type="dxa" w:w="4680"/>
          </w:tcPr>
          <w:p>
            <w:r>
              <w:t>http://127.0.0.1:8080</w:t>
            </w:r>
          </w:p>
        </w:tc>
      </w:tr>
      <w:tr>
        <w:tc>
          <w:tcPr>
            <w:tcW w:type="dxa" w:w="4680"/>
          </w:tcPr>
          <w:p>
            <w:r>
              <w:t>API docs</w:t>
            </w:r>
          </w:p>
        </w:tc>
        <w:tc>
          <w:tcPr>
            <w:tcW w:type="dxa" w:w="4680"/>
          </w:tcPr>
          <w:p>
            <w:r>
              <w:t>http://127.0.0.1:8000/docs</w:t>
            </w:r>
          </w:p>
        </w:tc>
      </w:tr>
      <w:tr>
        <w:tc>
          <w:tcPr>
            <w:tcW w:type="dxa" w:w="4680"/>
          </w:tcPr>
          <w:p>
            <w:r>
              <w:t>API health</w:t>
            </w:r>
          </w:p>
        </w:tc>
        <w:tc>
          <w:tcPr>
            <w:tcW w:type="dxa" w:w="4680"/>
          </w:tcPr>
          <w:p>
            <w:r>
              <w:t>http://127.0.0.1:8000/health</w:t>
            </w:r>
          </w:p>
        </w:tc>
      </w:tr>
    </w:tbl>
    <w:p>
      <w:r>
        <w:t>Windows tip: use 127.0.0.1 instead of localhost for the web app on port 8080.</w:t>
      </w:r>
    </w:p>
    <w:p>
      <w:r>
        <w:t>After code changes: rebuild with flutter build web --release, then restart the Python server.</w:t>
      </w:r>
    </w:p>
    <w:p>
      <w:pPr>
        <w:pStyle w:val="Heading2"/>
      </w:pPr>
      <w:r>
        <w:t>Docker (optional — Linux server)</w:t>
      </w:r>
    </w:p>
    <w:p>
      <w:r>
        <w:t>See docker/README.md or deploy/SERVER_DEPLOY.md for the full Docker stack.</w:t>
      </w:r>
    </w:p>
    <w:p>
      <w:pPr>
        <w:pStyle w:val="Heading1"/>
      </w:pPr>
      <w:r>
        <w:t>2. Loading &amp; first launch</w:t>
      </w:r>
    </w:p>
    <w:p>
      <w:pPr>
        <w:pStyle w:val="ListNumber"/>
      </w:pPr>
      <w:r>
        <w:t>Boot splash — “Loading ThriftyChef…” with teal spinner</w:t>
      </w:r>
    </w:p>
    <w:p>
      <w:pPr>
        <w:pStyle w:val="ListNumber"/>
      </w:pPr>
      <w:r>
        <w:t>API health check — GET /health before main UI</w:t>
      </w:r>
    </w:p>
    <w:p>
      <w:pPr>
        <w:pStyle w:val="ListNumber"/>
      </w:pPr>
      <w:r>
        <w:t>Onboarding on first visit; returning users go to Recipes tab</w:t>
      </w:r>
    </w:p>
    <w:p>
      <w:pPr>
        <w:pStyle w:val="Heading1"/>
      </w:pPr>
      <w:r>
        <w:t>3. App shell &amp;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Header</w:t>
            </w:r>
          </w:p>
        </w:tc>
        <w:tc>
          <w:tcPr>
            <w:tcW w:type="dxa" w:w="4680"/>
          </w:tcPr>
          <w:p>
            <w:r>
              <w:t>ThriftyChef wordmark — teal “Thrifty”, rose “Chef” with chef-hat icon</w:t>
            </w:r>
          </w:p>
        </w:tc>
      </w:tr>
      <w:tr>
        <w:tc>
          <w:tcPr>
            <w:tcW w:type="dxa" w:w="4680"/>
          </w:tcPr>
          <w:p>
            <w:r>
              <w:t>API status</w:t>
            </w:r>
          </w:p>
        </w:tc>
        <w:tc>
          <w:tcPr>
            <w:tcW w:type="dxa" w:w="4680"/>
          </w:tcPr>
          <w:p>
            <w:r>
              <w:t>Green dot = connected · Red = offline/fallback</w:t>
            </w:r>
          </w:p>
        </w:tc>
      </w:tr>
      <w:tr>
        <w:tc>
          <w:tcPr>
            <w:tcW w:type="dxa" w:w="4680"/>
          </w:tcPr>
          <w:p>
            <w:r>
              <w:t>Theme toggle</w:t>
            </w:r>
          </w:p>
        </w:tc>
        <w:tc>
          <w:tcPr>
            <w:tcW w:type="dxa" w:w="4680"/>
          </w:tcPr>
          <w:p>
            <w:r>
              <w:t>Sun/moon icon — light and dark mode</w:t>
            </w:r>
          </w:p>
        </w:tc>
      </w:tr>
      <w:tr>
        <w:tc>
          <w:tcPr>
            <w:tcW w:type="dxa" w:w="4680"/>
          </w:tcPr>
          <w:p>
            <w:r>
              <w:t>Profile icon</w:t>
            </w:r>
          </w:p>
        </w:tc>
        <w:tc>
          <w:tcPr>
            <w:tcW w:type="dxa" w:w="4680"/>
          </w:tcPr>
          <w:p>
            <w:r>
              <w:t>Edit diet/allergies anytime</w:t>
            </w:r>
          </w:p>
        </w:tc>
      </w:tr>
      <w:tr>
        <w:tc>
          <w:tcPr>
            <w:tcW w:type="dxa" w:w="4680"/>
          </w:tcPr>
          <w:p>
            <w:r>
              <w:t>Recipes</w:t>
            </w:r>
          </w:p>
        </w:tc>
        <w:tc>
          <w:tcPr>
            <w:tcW w:type="dxa" w:w="4680"/>
          </w:tcPr>
          <w:p>
            <w:r>
              <w:t>AI hybrid recommendations (default tab)</w:t>
            </w:r>
          </w:p>
        </w:tc>
      </w:tr>
      <w:tr>
        <w:tc>
          <w:tcPr>
            <w:tcW w:type="dxa" w:w="4680"/>
          </w:tcPr>
          <w:p>
            <w:r>
              <w:t>Fridge</w:t>
            </w:r>
          </w:p>
        </w:tc>
        <w:tc>
          <w:tcPr>
            <w:tcW w:type="dxa" w:w="4680"/>
          </w:tcPr>
          <w:p>
            <w:r>
              <w:t>Inventory, expiry tracking, add-item form</w:t>
            </w:r>
          </w:p>
        </w:tc>
      </w:tr>
      <w:tr>
        <w:tc>
          <w:tcPr>
            <w:tcW w:type="dxa" w:w="4680"/>
          </w:tcPr>
          <w:p>
            <w:r>
              <w:t>Scan</w:t>
            </w:r>
          </w:p>
        </w:tc>
        <w:tc>
          <w:tcPr>
            <w:tcW w:type="dxa" w:w="4680"/>
          </w:tcPr>
          <w:p>
            <w:r>
              <w:t>Barcode lookup — camera scan or manual entry, fridge or rescue-basket demo</w:t>
            </w:r>
          </w:p>
        </w:tc>
      </w:tr>
      <w:tr>
        <w:tc>
          <w:tcPr>
            <w:tcW w:type="dxa" w:w="4680"/>
          </w:tcPr>
          <w:p>
            <w:r>
              <w:t>Substitute</w:t>
            </w:r>
          </w:p>
        </w:tc>
        <w:tc>
          <w:tcPr>
            <w:tcW w:type="dxa" w:w="4680"/>
          </w:tcPr>
          <w:p>
            <w:r>
              <w:t>Unfamiliar ingredient similarity (cold-start)</w:t>
            </w:r>
          </w:p>
        </w:tc>
      </w:tr>
    </w:tbl>
    <w:p>
      <w:r>
        <w:t>Mobile/tablet: bottom navigation (4 tabs). Desktop: left navigation rail + centred content (~1140px).</w:t>
      </w:r>
    </w:p>
    <w:p>
      <w:pPr>
        <w:pStyle w:val="Heading1"/>
      </w:pPr>
      <w:r>
        <w:t>4. Light &amp; dark mode</w:t>
      </w:r>
    </w:p>
    <w:p>
      <w:pPr>
        <w:pStyle w:val="ListBullet"/>
      </w:pPr>
      <w:r>
        <w:t>Light: pale frost background, white cards, teal #34A0A4 accents</w:t>
      </w:r>
    </w:p>
    <w:p>
      <w:pPr>
        <w:pStyle w:val="ListBullet"/>
      </w:pPr>
      <w:r>
        <w:t>Dark: deep navy background, teal glow on cards, rose “Chef” in logo</w:t>
      </w:r>
    </w:p>
    <w:p>
      <w:pPr>
        <w:pStyle w:val="ListBullet"/>
      </w:pPr>
      <w:r>
        <w:t>Toggle via sun/moon icon in top app bar; preference saved locally</w:t>
      </w:r>
    </w:p>
    <w:p>
      <w:pPr>
        <w:pStyle w:val="Heading1"/>
      </w:pPr>
      <w:r>
        <w:t>5. First-time setup (Onboarding)</w:t>
      </w:r>
    </w:p>
    <w:p>
      <w:r>
        <w:t>Centred profile card (max ~720px) with logo and subtitle: “Personalise your recommendations before we search your fridge.”</w:t>
      </w:r>
    </w:p>
    <w:p>
      <w:r>
        <w:t>Sections A–E in cards:</w:t>
      </w:r>
    </w:p>
    <w:p>
      <w:pPr>
        <w:pStyle w:val="ListBullet"/>
      </w:pPr>
      <w:r>
        <w:t>A. Dietary requirement: radio cards — none, vegetarian, vegan, halal (hard safety filter)</w:t>
      </w:r>
    </w:p>
    <w:p>
      <w:pPr>
        <w:pStyle w:val="ListBullet"/>
      </w:pPr>
      <w:r>
        <w:t>B. Allergies: chips — milk, eggs, peanuts, gluten, soy, fish (hard safety filter)</w:t>
      </w:r>
    </w:p>
    <w:p>
      <w:pPr>
        <w:pStyle w:val="ListBullet"/>
      </w:pPr>
      <w:r>
        <w:t>C. Nutrition preferences: low sugar, low fat, gluten free, high protein</w:t>
      </w:r>
    </w:p>
    <w:p>
      <w:pPr>
        <w:pStyle w:val="ListBullet"/>
      </w:pPr>
      <w:r>
        <w:t>D. Cuisine preferences: Italian, Asian, Indian, Mexican, Mediterranean, Sri Lankan, Any</w:t>
      </w:r>
    </w:p>
    <w:p>
      <w:pPr>
        <w:pStyle w:val="ListBullet"/>
      </w:pPr>
      <w:r>
        <w:t>E. Openness to new cuisines: slider 0.0–1.0</w:t>
      </w:r>
    </w:p>
    <w:p>
      <w:r>
        <w:t>Selected chips turn teal. Button: “Save profile and continue” with loading state. Profile saved via PUT /users/5060/profile and locally as fallback.</w:t>
      </w:r>
    </w:p>
    <w:p>
      <w:pPr>
        <w:pStyle w:val="Heading1"/>
      </w:pPr>
      <w:r>
        <w:t>6. Fridge inventory</w:t>
      </w:r>
    </w:p>
    <w:p>
      <w:r>
        <w:t>Desktop: two-column — item list left, Add ingredient form right. Mobile: scrollable list with add form below.</w:t>
      </w:r>
    </w:p>
    <w:p>
      <w:r>
        <w:t>Summary cards: Total items, Expiring soon, Barcode products.</w:t>
      </w:r>
    </w:p>
    <w:p>
      <w:r>
        <w:t>Filter chips: All, Expiring soon, Barcode items, Safe ingredients.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Ingredient name</w:t>
            </w:r>
          </w:p>
        </w:tc>
        <w:tc>
          <w:tcPr>
            <w:tcW w:type="dxa" w:w="4680"/>
          </w:tcPr>
          <w:p>
            <w:r>
              <w:t>e.g. tomato, eggs, parsley</w:t>
            </w:r>
          </w:p>
        </w:tc>
      </w:tr>
      <w:tr>
        <w:tc>
          <w:tcPr>
            <w:tcW w:type="dxa" w:w="4680"/>
          </w:tcPr>
          <w:p>
            <w:r>
              <w:t>Quantity / unit</w:t>
            </w:r>
          </w:p>
        </w:tc>
        <w:tc>
          <w:tcPr>
            <w:tcW w:type="dxa" w:w="4680"/>
          </w:tcPr>
          <w:p>
            <w:r>
              <w:t>Optional, e.g. 2 pcs</w:t>
            </w:r>
          </w:p>
        </w:tc>
      </w:tr>
      <w:tr>
        <w:tc>
          <w:tcPr>
            <w:tcW w:type="dxa" w:w="4680"/>
          </w:tcPr>
          <w:p>
            <w:r>
              <w:t>Days to expiry</w:t>
            </w:r>
          </w:p>
        </w:tc>
        <w:tc>
          <w:tcPr>
            <w:tcW w:type="dxa" w:w="4680"/>
          </w:tcPr>
          <w:p>
            <w:r>
              <w:t>Colour-coded slider 1–30 days</w:t>
            </w:r>
          </w:p>
        </w:tc>
      </w:tr>
      <w:tr>
        <w:tc>
          <w:tcPr>
            <w:tcW w:type="dxa" w:w="4680"/>
          </w:tcPr>
          <w:p>
            <w:r>
              <w:t>Barcode</w:t>
            </w:r>
          </w:p>
        </w:tc>
        <w:tc>
          <w:tcPr>
            <w:tcW w:type="dxa" w:w="4680"/>
          </w:tcPr>
          <w:p>
            <w:r>
              <w:t>Camera scan or manual entry (e.g. 6111246721261)</w:t>
            </w:r>
          </w:p>
        </w:tc>
      </w:tr>
    </w:tbl>
    <w:p>
      <w:r>
        <w:t>Item cards show circular ingredient photos, expiry progress bars, and urgency colours:</w:t>
      </w:r>
    </w:p>
    <w:p>
      <w:pPr>
        <w:pStyle w:val="ListBullet"/>
      </w:pPr>
      <w:r>
        <w:t>Red: 0–2 days to expiry</w:t>
      </w:r>
    </w:p>
    <w:p>
      <w:pPr>
        <w:pStyle w:val="ListBullet"/>
      </w:pPr>
      <w:r>
        <w:t>Amber: 3–5 days</w:t>
      </w:r>
    </w:p>
    <w:p>
      <w:pPr>
        <w:pStyle w:val="ListBullet"/>
      </w:pPr>
      <w:r>
        <w:t>Green: 6+ days</w:t>
      </w:r>
    </w:p>
    <w:p>
      <w:r>
        <w:t>Barcode nutrition panel: product name, brand, Nutri-Score, metric tiles, allergen chips, “Add product to fridge”. Edit/delete with confirmation. Changes refresh AI recommendations.</w:t>
      </w:r>
    </w:p>
    <w:p>
      <w:pPr>
        <w:pStyle w:val="Heading1"/>
      </w:pPr>
      <w:r>
        <w:t>7. AI Recommendations</w:t>
      </w:r>
    </w:p>
    <w:p>
      <w:r>
        <w:t>Main demo screen: hero card, context/model badges, mood chips, expiry/context toggles, search card.</w:t>
      </w:r>
    </w:p>
    <w:p>
      <w:pPr>
        <w:pStyle w:val="ListBullet"/>
      </w:pPr>
      <w:r>
        <w:t>Mood chips: Comfort, Healthy, Quick, Adventurous, Celebration</w:t>
      </w:r>
    </w:p>
    <w:p>
      <w:pPr>
        <w:pStyle w:val="ListBullet"/>
      </w:pPr>
      <w:r>
        <w:t>Use expiry priority: boosts recipes using items expiring soon</w:t>
      </w:r>
    </w:p>
    <w:p>
      <w:pPr>
        <w:pStyle w:val="ListBullet"/>
      </w:pPr>
      <w:r>
        <w:t>Use context boost: season/weekday re-ranking</w:t>
      </w:r>
    </w:p>
    <w:p>
      <w:pPr>
        <w:pStyle w:val="ListBullet"/>
      </w:pPr>
      <w:r>
        <w:t>Search bar: filter AI list or search full catalogue</w:t>
      </w:r>
    </w:p>
    <w:p>
      <w:pPr>
        <w:pStyle w:val="ListBullet"/>
      </w:pPr>
      <w:r>
        <w:t>Tune menu: switch Hybrid / Content / Collaborative / Popularity</w:t>
      </w:r>
    </w:p>
    <w:p>
      <w:r>
        <w:t>Each recipe card shows:</w:t>
      </w:r>
    </w:p>
    <w:p>
      <w:pPr>
        <w:pStyle w:val="ListBullet"/>
      </w:pPr>
      <w:r>
        <w:t>Food photo at top (Unsplash; placeholder if offline)</w:t>
      </w:r>
    </w:p>
    <w:p>
      <w:pPr>
        <w:pStyle w:val="ListBullet"/>
      </w:pPr>
      <w:r>
        <w:t>Circular match % badge and AI score</w:t>
      </w:r>
    </w:p>
    <w:p>
      <w:pPr>
        <w:pStyle w:val="ListBullet"/>
      </w:pPr>
      <w:r>
        <w:t>Safe shield badge (passes diet/allergy filters)</w:t>
      </w:r>
    </w:p>
    <w:p>
      <w:pPr>
        <w:pStyle w:val="ListBullet"/>
      </w:pPr>
      <w:r>
        <w:t>Tags: expiring (orange), high match, quick, nutrition, missing count</w:t>
      </w:r>
    </w:p>
    <w:p>
      <w:pPr>
        <w:pStyle w:val="ListBullet"/>
      </w:pPr>
      <w:r>
        <w:t>Prep time and short reason line</w:t>
      </w:r>
    </w:p>
    <w:p>
      <w:r>
        <w:t>Responsive wrap layout — cards reflow on narrow screens. Featured carousel on wider screens.</w:t>
      </w:r>
    </w:p>
    <w:p>
      <w:pPr>
        <w:pStyle w:val="Heading1"/>
      </w:pPr>
      <w:r>
        <w:t>8. Recipe detail</w:t>
      </w:r>
    </w:p>
    <w:p>
      <w:r>
        <w:t>Tap any recipe card:</w:t>
      </w:r>
    </w:p>
    <w:p>
      <w:pPr>
        <w:pStyle w:val="ListNumber"/>
      </w:pPr>
      <w:r>
        <w:t>Hero food image at top</w:t>
      </w:r>
    </w:p>
    <w:p>
      <w:pPr>
        <w:pStyle w:val="ListNumber"/>
      </w:pPr>
      <w:r>
        <w:t>Summary card — match %, AI score, prep time, safety badge</w:t>
      </w:r>
    </w:p>
    <w:p>
      <w:pPr>
        <w:pStyle w:val="ListNumber"/>
      </w:pPr>
      <w:r>
        <w:t>Why recommended — explainable AI bullets</w:t>
      </w:r>
    </w:p>
    <w:p>
      <w:pPr>
        <w:pStyle w:val="ListNumber"/>
      </w:pPr>
      <w:r>
        <w:t>Ingredients and missing ingredient chips</w:t>
      </w:r>
    </w:p>
    <w:p>
      <w:pPr>
        <w:pStyle w:val="ListNumber"/>
      </w:pPr>
      <w:r>
        <w:t>Method / cooking steps (numbered timeline)</w:t>
      </w:r>
    </w:p>
    <w:p>
      <w:pPr>
        <w:pStyle w:val="ListNumber"/>
      </w:pPr>
      <w:r>
        <w:t>Nutrition notes, allergy safety, possible substitutions</w:t>
      </w:r>
    </w:p>
    <w:p>
      <w:r>
        <w:t>Desktop: two-column. Mobile: stacked with back button.</w:t>
      </w:r>
    </w:p>
    <w:p>
      <w:pPr>
        <w:pStyle w:val="Heading1"/>
      </w:pPr>
      <w:r>
        <w:t>9. Scan (Barcode tab)</w:t>
      </w:r>
    </w:p>
    <w:p>
      <w:r>
        <w:t>Scan food — check recipes before buying discounted or near-expiry food.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Add to my fridge</w:t>
            </w:r>
          </w:p>
        </w:tc>
        <w:tc>
          <w:tcPr>
            <w:tcW w:type="dxa" w:w="4680"/>
          </w:tcPr>
          <w:p>
            <w:r>
              <w:t>Product at home — lookup and add to inventory</w:t>
            </w:r>
          </w:p>
        </w:tc>
      </w:tr>
      <w:tr>
        <w:tc>
          <w:tcPr>
            <w:tcW w:type="dxa" w:w="4680"/>
          </w:tcPr>
          <w:p>
            <w:r>
              <w:t>Scan before buying</w:t>
            </w:r>
          </w:p>
        </w:tc>
        <w:tc>
          <w:tcPr>
            <w:tcW w:type="dxa" w:w="4680"/>
          </w:tcPr>
          <w:p>
            <w:r>
              <w:t>Rescue Basket — scan discounted food, get recipe ideas</w:t>
            </w:r>
          </w:p>
        </w:tc>
      </w:tr>
    </w:tbl>
    <w:p>
      <w:pPr>
        <w:pStyle w:val="ListNumber"/>
      </w:pPr>
      <w:r>
        <w:t>Choose scan mode</w:t>
      </w:r>
    </w:p>
    <w:p>
      <w:pPr>
        <w:pStyle w:val="ListNumber"/>
      </w:pPr>
      <w:r>
        <w:t>Use Open camera scanner or enter barcode manually</w:t>
      </w:r>
    </w:p>
    <w:p>
      <w:pPr>
        <w:pStyle w:val="ListNumber"/>
      </w:pPr>
      <w:r>
        <w:t>Allow camera permission and align barcode inside the frame</w:t>
      </w:r>
    </w:p>
    <w:p>
      <w:pPr>
        <w:pStyle w:val="ListNumber"/>
      </w:pPr>
      <w:r>
        <w:t>Detected barcode auto-fills and product lookup runs</w:t>
      </w:r>
    </w:p>
    <w:p>
      <w:pPr>
        <w:pStyle w:val="ListNumber"/>
      </w:pPr>
      <w:r>
        <w:t>Review nutrition panel and safety check</w:t>
      </w:r>
    </w:p>
    <w:p>
      <w:pPr>
        <w:pStyle w:val="ListNumber"/>
      </w:pPr>
      <w:r>
        <w:t>Fridge Scan: set expiry → Add to fridge</w:t>
      </w:r>
    </w:p>
    <w:p>
      <w:pPr>
        <w:pStyle w:val="ListNumber"/>
      </w:pPr>
      <w:r>
        <w:t>Rescue Basket: Get recipe ideas → verdict + recommended recipes</w:t>
      </w:r>
    </w:p>
    <w:p>
      <w:r>
        <w:t>Demo barcode: 6111246721261</w:t>
      </w:r>
    </w:p>
    <w:p>
      <w:pPr>
        <w:pStyle w:val="ListBullet"/>
      </w:pPr>
      <w:r>
        <w:t>Web: camera scanning works when browser camera permission is allowed</w:t>
      </w:r>
    </w:p>
    <w:p>
      <w:pPr>
        <w:pStyle w:val="ListBullet"/>
      </w:pPr>
      <w:r>
        <w:t>Mobile: camera barcode scanning is included in the Scan tab</w:t>
      </w:r>
    </w:p>
    <w:p>
      <w:pPr>
        <w:pStyle w:val="ListBullet"/>
      </w:pPr>
      <w:r>
        <w:t>If camera access fails, type the barcode manually and tap Lookup product</w:t>
      </w:r>
    </w:p>
    <w:p>
      <w:pPr>
        <w:pStyle w:val="Heading1"/>
      </w:pPr>
      <w:r>
        <w:t>10. Ingredient substitutes (Substitute tab)</w:t>
      </w:r>
    </w:p>
    <w:p>
      <w:r>
        <w:t>Search unfamiliar ingredients. Quick chips: miso, tempeh, kimchi, cassava, etc. Results show ingredient, explanation, confidence. API: GET /ingredients/{name}/similar.</w:t>
      </w:r>
    </w:p>
    <w:p>
      <w:pPr>
        <w:pStyle w:val="Heading1"/>
      </w:pPr>
      <w:r>
        <w:t>11. Edit profile later</w:t>
      </w:r>
    </w:p>
    <w:p>
      <w:r>
        <w:t>Tap Profile icon in top app bar. Save changes — recommendations reload. Snackbar confirms save.</w:t>
      </w:r>
    </w:p>
    <w:p>
      <w:pPr>
        <w:pStyle w:val="Heading1"/>
      </w:pPr>
      <w:r>
        <w:t>12. Product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3120"/>
          </w:tcPr>
          <w:p>
            <w:r>
              <w:t>Hard filters (safety)</w:t>
            </w:r>
          </w:p>
        </w:tc>
        <w:tc>
          <w:tcPr>
            <w:tcW w:type="dxa" w:w="3120"/>
          </w:tcPr>
          <w:p>
            <w:r>
              <w:t>Allergies, vegetarian/vegan/halal</w:t>
            </w:r>
          </w:p>
        </w:tc>
        <w:tc>
          <w:tcPr>
            <w:tcW w:type="dxa" w:w="3120"/>
          </w:tcPr>
          <w:p>
            <w:r>
              <w:t>Unsafe recipes excluded</w:t>
            </w:r>
          </w:p>
        </w:tc>
      </w:tr>
      <w:tr>
        <w:tc>
          <w:tcPr>
            <w:tcW w:type="dxa" w:w="3120"/>
          </w:tcPr>
          <w:p>
            <w:r>
              <w:t>Soft signals (ranking)</w:t>
            </w:r>
          </w:p>
        </w:tc>
        <w:tc>
          <w:tcPr>
            <w:tcW w:type="dxa" w:w="3120"/>
          </w:tcPr>
          <w:p>
            <w:r>
              <w:t>Expiry, nutrition, mood, cuisine, context</w:t>
            </w:r>
          </w:p>
        </w:tc>
        <w:tc>
          <w:tcPr>
            <w:tcW w:type="dxa" w:w="3120"/>
          </w:tcPr>
          <w:p>
            <w:r>
              <w:t>Re-rank safe recipes</w:t>
            </w:r>
          </w:p>
        </w:tc>
      </w:tr>
    </w:tbl>
    <w:p>
      <w:pPr>
        <w:pStyle w:val="Heading1"/>
      </w:pPr>
      <w:r>
        <w:t>13. Full demo script (presentation)</w:t>
      </w:r>
    </w:p>
    <w:p>
      <w:pPr>
        <w:pStyle w:val="ListNumber"/>
      </w:pPr>
      <w:r>
        <w:t>Open app — green API dot; note Loading ThriftyChef splash</w:t>
      </w:r>
    </w:p>
    <w:p>
      <w:pPr>
        <w:pStyle w:val="ListNumber"/>
      </w:pPr>
      <w:r>
        <w:t>Onboarding: vegetarian, milk allergy, low sugar, Asian + Sri Lankan</w:t>
      </w:r>
    </w:p>
    <w:p>
      <w:pPr>
        <w:pStyle w:val="ListNumber"/>
      </w:pPr>
      <w:r>
        <w:t>Fridge — add eggs, parsley, cheese, tomato; show photos and expiry bars</w:t>
      </w:r>
    </w:p>
    <w:p>
      <w:pPr>
        <w:pStyle w:val="ListNumber"/>
      </w:pPr>
      <w:r>
        <w:t>Scan — use Open camera scanner or barcode 6111246721261 in Rescue Basket mode → recipe ideas</w:t>
      </w:r>
    </w:p>
    <w:p>
      <w:pPr>
        <w:pStyle w:val="ListNumber"/>
      </w:pPr>
      <w:r>
        <w:t>Recipes — hero card, mood chips, food-photo cards, match % rings</w:t>
      </w:r>
    </w:p>
    <w:p>
      <w:pPr>
        <w:pStyle w:val="ListNumber"/>
      </w:pPr>
      <w:r>
        <w:t>Toggle expiry OFF — show ranking change</w:t>
      </w:r>
    </w:p>
    <w:p>
      <w:pPr>
        <w:pStyle w:val="ListNumber"/>
      </w:pPr>
      <w:r>
        <w:t>Mood Comfort → Healthy</w:t>
      </w:r>
    </w:p>
    <w:p>
      <w:pPr>
        <w:pStyle w:val="ListNumber"/>
      </w:pPr>
      <w:r>
        <w:t>Open recipe — hero image, steps, why recommended</w:t>
      </w:r>
    </w:p>
    <w:p>
      <w:pPr>
        <w:pStyle w:val="ListNumber"/>
      </w:pPr>
      <w:r>
        <w:t>Substitute — search miso</w:t>
      </w:r>
    </w:p>
    <w:p>
      <w:pPr>
        <w:pStyle w:val="ListNumber"/>
      </w:pPr>
      <w:r>
        <w:t>Theme toggle — light/dark mode</w:t>
      </w:r>
    </w:p>
    <w:p>
      <w:pPr>
        <w:pStyle w:val="ListNumber"/>
      </w:pPr>
      <w:r>
        <w:t>Profile icon — edit and save</w:t>
      </w:r>
    </w:p>
    <w:p>
      <w:pPr>
        <w:pStyle w:val="Heading1"/>
      </w:pPr>
      <w:r>
        <w:t>14. Demo checklist</w:t>
      </w:r>
    </w:p>
    <w:p>
      <w:r>
        <w:rPr>
          <w:rFonts w:ascii="Segoe UI Symbol" w:hAnsi="Segoe UI Symbol"/>
        </w:rPr>
        <w:t xml:space="preserve">☐ </w:t>
      </w:r>
      <w:r>
        <w:t>API health OK — green dot (service: thriftychef-api)</w:t>
      </w:r>
    </w:p>
    <w:p>
      <w:r>
        <w:rPr>
          <w:rFonts w:ascii="Segoe UI Symbol" w:hAnsi="Segoe UI Symbol"/>
        </w:rPr>
        <w:t xml:space="preserve">☐ </w:t>
      </w:r>
      <w:r>
        <w:t>Web app loads at 127.0.0.1:8080 (release build)</w:t>
      </w:r>
    </w:p>
    <w:p>
      <w:r>
        <w:rPr>
          <w:rFonts w:ascii="Segoe UI Symbol" w:hAnsi="Segoe UI Symbol"/>
        </w:rPr>
        <w:t xml:space="preserve">☐ </w:t>
      </w:r>
      <w:r>
        <w:t>ThriftyChef logo with chef hat; teal UI</w:t>
      </w:r>
    </w:p>
    <w:p>
      <w:r>
        <w:rPr>
          <w:rFonts w:ascii="Segoe UI Symbol" w:hAnsi="Segoe UI Symbol"/>
        </w:rPr>
        <w:t xml:space="preserve">☐ </w:t>
      </w:r>
      <w:r>
        <w:t>Onboarding centred card with sections A–E</w:t>
      </w:r>
    </w:p>
    <w:p>
      <w:r>
        <w:rPr>
          <w:rFonts w:ascii="Segoe UI Symbol" w:hAnsi="Segoe UI Symbol"/>
        </w:rPr>
        <w:t xml:space="preserve">☐ </w:t>
      </w:r>
      <w:r>
        <w:t>Fridge: stat cards, ingredient photos, expiry bars</w:t>
      </w:r>
    </w:p>
    <w:p>
      <w:r>
        <w:rPr>
          <w:rFonts w:ascii="Segoe UI Symbol" w:hAnsi="Segoe UI Symbol"/>
        </w:rPr>
        <w:t xml:space="preserve">☐ </w:t>
      </w:r>
      <w:r>
        <w:t>Scan tab: both modes, camera scan or manual entry, rescue recommendations</w:t>
      </w:r>
    </w:p>
    <w:p>
      <w:r>
        <w:rPr>
          <w:rFonts w:ascii="Segoe UI Symbol" w:hAnsi="Segoe UI Symbol"/>
        </w:rPr>
        <w:t xml:space="preserve">☐ </w:t>
      </w:r>
      <w:r>
        <w:t>AI recommendations: food-photo cards, match % rings</w:t>
      </w:r>
    </w:p>
    <w:p>
      <w:r>
        <w:rPr>
          <w:rFonts w:ascii="Segoe UI Symbol" w:hAnsi="Segoe UI Symbol"/>
        </w:rPr>
        <w:t xml:space="preserve">☐ </w:t>
      </w:r>
      <w:r>
        <w:t>Recipe detail: hero image, why-recommended card</w:t>
      </w:r>
    </w:p>
    <w:p>
      <w:r>
        <w:rPr>
          <w:rFonts w:ascii="Segoe UI Symbol" w:hAnsi="Segoe UI Symbol"/>
        </w:rPr>
        <w:t xml:space="preserve">☐ </w:t>
      </w:r>
      <w:r>
        <w:t>Light/dark theme toggle works</w:t>
      </w:r>
    </w:p>
    <w:p>
      <w:r>
        <w:rPr>
          <w:rFonts w:ascii="Segoe UI Symbol" w:hAnsi="Segoe UI Symbol"/>
        </w:rPr>
        <w:t xml:space="preserve">☐ </w:t>
      </w:r>
      <w:r>
        <w:t>Substitute search works for miso</w:t>
      </w:r>
    </w:p>
    <w:p>
      <w:r>
        <w:rPr>
          <w:rFonts w:ascii="Segoe UI Symbol" w:hAnsi="Segoe UI Symbol"/>
        </w:rPr>
        <w:t xml:space="preserve">☐ </w:t>
      </w:r>
      <w:r>
        <w:t>Profile editable via top bar icon</w:t>
      </w:r>
    </w:p>
    <w:p>
      <w:pPr>
        <w:pStyle w:val="Heading1"/>
      </w:pPr>
      <w:r>
        <w:t>15.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680"/>
          </w:tcPr>
          <w:p>
            <w:r>
              <w:t>Blank white screen</w:t>
            </w:r>
          </w:p>
        </w:tc>
        <w:tc>
          <w:tcPr>
            <w:tcW w:type="dxa" w:w="4680"/>
          </w:tcPr>
          <w:p>
            <w:r>
              <w:t>Use release build + Python static server (see §1)</w:t>
            </w:r>
          </w:p>
        </w:tc>
      </w:tr>
      <w:tr>
        <w:tc>
          <w:tcPr>
            <w:tcW w:type="dxa" w:w="4680"/>
          </w:tcPr>
          <w:p>
            <w:r>
              <w:t>API not reachable</w:t>
            </w:r>
          </w:p>
        </w:tc>
        <w:tc>
          <w:tcPr>
            <w:tcW w:type="dxa" w:w="4680"/>
          </w:tcPr>
          <w:p>
            <w:r>
              <w:t>Run python scripts/run_api.py; click Retry</w:t>
            </w:r>
          </w:p>
        </w:tc>
      </w:tr>
      <w:tr>
        <w:tc>
          <w:tcPr>
            <w:tcW w:type="dxa" w:w="4680"/>
          </w:tcPr>
          <w:p>
            <w:r>
              <w:t>localhost:8080 fails</w:t>
            </w:r>
          </w:p>
        </w:tc>
        <w:tc>
          <w:tcPr>
            <w:tcW w:type="dxa" w:w="4680"/>
          </w:tcPr>
          <w:p>
            <w:r>
              <w:t>Use http://127.0.0.1:8080 instead</w:t>
            </w:r>
          </w:p>
        </w:tc>
      </w:tr>
      <w:tr>
        <w:tc>
          <w:tcPr>
            <w:tcW w:type="dxa" w:w="4680"/>
          </w:tcPr>
          <w:p>
            <w:r>
              <w:t>Camera scanner not opening</w:t>
            </w:r>
          </w:p>
        </w:tc>
        <w:tc>
          <w:tcPr>
            <w:tcW w:type="dxa" w:w="4680"/>
          </w:tcPr>
          <w:p>
            <w:r>
              <w:t>Allow camera permission; on web use Chrome/Edge with 127.0.0.1 or HTTPS</w:t>
            </w:r>
          </w:p>
        </w:tc>
      </w:tr>
      <w:tr>
        <w:tc>
          <w:tcPr>
            <w:tcW w:type="dxa" w:w="4680"/>
          </w:tcPr>
          <w:p>
            <w:r>
              <w:t>Camera opens but does not detect</w:t>
            </w:r>
          </w:p>
        </w:tc>
        <w:tc>
          <w:tcPr>
            <w:tcW w:type="dxa" w:w="4680"/>
          </w:tcPr>
          <w:p>
            <w:r>
              <w:t>Improve lighting, hold barcode inside the frame, or type it manually</w:t>
            </w:r>
          </w:p>
        </w:tc>
      </w:tr>
      <w:tr>
        <w:tc>
          <w:tcPr>
            <w:tcW w:type="dxa" w:w="4680"/>
          </w:tcPr>
          <w:p>
            <w:r>
              <w:t>No food photos</w:t>
            </w:r>
          </w:p>
        </w:tc>
        <w:tc>
          <w:tcPr>
            <w:tcW w:type="dxa" w:w="4680"/>
          </w:tcPr>
          <w:p>
            <w:r>
              <w:t>Requires internet (Unsplash); placeholders if offline</w:t>
            </w:r>
          </w:p>
        </w:tc>
      </w:tr>
      <w:tr>
        <w:tc>
          <w:tcPr>
            <w:tcW w:type="dxa" w:w="4680"/>
          </w:tcPr>
          <w:p>
            <w:r>
              <w:t>Old UI after update</w:t>
            </w:r>
          </w:p>
        </w:tc>
        <w:tc>
          <w:tcPr>
            <w:tcW w:type="dxa" w:w="4680"/>
          </w:tcPr>
          <w:p>
            <w:r>
              <w:t>Rebuild web; hard refresh (Ctrl+Shift+R)</w:t>
            </w:r>
          </w:p>
        </w:tc>
      </w:tr>
      <w:tr>
        <w:tc>
          <w:tcPr>
            <w:tcW w:type="dxa" w:w="4680"/>
          </w:tcPr>
          <w:p>
            <w:r>
              <w:t>Empty recommendations</w:t>
            </w:r>
          </w:p>
        </w:tc>
        <w:tc>
          <w:tcPr>
            <w:tcW w:type="dxa" w:w="4680"/>
          </w:tcPr>
          <w:p>
            <w:r>
              <w:t>Wait 30s for models; add fridge items</w:t>
            </w:r>
          </w:p>
        </w:tc>
      </w:tr>
      <w:tr>
        <w:tc>
          <w:tcPr>
            <w:tcW w:type="dxa" w:w="4680"/>
          </w:tcPr>
          <w:p>
            <w:r>
              <w:t>No safe recipes</w:t>
            </w:r>
          </w:p>
        </w:tc>
        <w:tc>
          <w:tcPr>
            <w:tcW w:type="dxa" w:w="4680"/>
          </w:tcPr>
          <w:p>
            <w:r>
              <w:t>Relax nutrition filters or add ingredients</w:t>
            </w:r>
          </w:p>
        </w:tc>
      </w:tr>
      <w:tr>
        <w:tc>
          <w:tcPr>
            <w:tcW w:type="dxa" w:w="4680"/>
          </w:tcPr>
          <w:p>
            <w:r>
              <w:t>Port in use</w:t>
            </w:r>
          </w:p>
        </w:tc>
        <w:tc>
          <w:tcPr>
            <w:tcW w:type="dxa" w:w="4680"/>
          </w:tcPr>
          <w:p>
            <w:r>
              <w:t>Stop old processes on 8000/8080 and restart</w:t>
            </w:r>
          </w:p>
        </w:tc>
      </w:tr>
    </w:tbl>
    <w:p>
      <w:pPr>
        <w:pStyle w:val="Heading1"/>
      </w:pPr>
      <w:r>
        <w:t>16. Known limitations</w:t>
      </w:r>
    </w:p>
    <w:p>
      <w:pPr>
        <w:pStyle w:val="ListBullet"/>
      </w:pPr>
      <w:r>
        <w:t>Demo user ID 5060 only — no login yet</w:t>
      </w:r>
    </w:p>
    <w:p>
      <w:pPr>
        <w:pStyle w:val="ListBullet"/>
      </w:pPr>
      <w:r>
        <w:t>Browser camera access depends on permission settings and secure-context support</w:t>
      </w:r>
    </w:p>
    <w:p>
      <w:pPr>
        <w:pStyle w:val="ListBullet"/>
      </w:pPr>
      <w:r>
        <w:t>Food photos from Unsplash — need internet</w:t>
      </w:r>
    </w:p>
    <w:p>
      <w:pPr>
        <w:pStyle w:val="ListBullet"/>
      </w:pPr>
      <w:r>
        <w:t>Fridge may reset on API restart (in-memory store)</w:t>
      </w:r>
    </w:p>
    <w:p>
      <w:pPr>
        <w:pStyle w:val="ListBullet"/>
      </w:pPr>
      <w:r>
        <w:t>Profile cached locally via SharedPreferences</w:t>
      </w:r>
    </w:p>
    <w:p>
      <w:pPr>
        <w:pStyle w:val="Heading1"/>
      </w:pPr>
      <w:r>
        <w:t>17. Screenshots for report (Appendix E)</w:t>
      </w:r>
    </w:p>
    <w:p>
      <w:pPr>
        <w:pStyle w:val="ListNumber"/>
      </w:pPr>
      <w:r>
        <w:t>Boot / loading — Loading ThriftyChef splash</w:t>
      </w:r>
    </w:p>
    <w:p>
      <w:pPr>
        <w:pStyle w:val="ListNumber"/>
      </w:pPr>
      <w:r>
        <w:t>Onboarding — profile card, chef-hat logo, sections A–E</w:t>
      </w:r>
    </w:p>
    <w:p>
      <w:pPr>
        <w:pStyle w:val="ListNumber"/>
      </w:pPr>
      <w:r>
        <w:t>App shell — API dot, nav rail, theme toggle</w:t>
      </w:r>
    </w:p>
    <w:p>
      <w:pPr>
        <w:pStyle w:val="ListNumber"/>
      </w:pPr>
      <w:r>
        <w:t>AI recommendations — hero card, food-photo cards, match rings</w:t>
      </w:r>
    </w:p>
    <w:p>
      <w:pPr>
        <w:pStyle w:val="ListNumber"/>
      </w:pPr>
      <w:r>
        <w:t>Recipe detail — hero image, why recommended, steps</w:t>
      </w:r>
    </w:p>
    <w:p>
      <w:pPr>
        <w:pStyle w:val="ListNumber"/>
      </w:pPr>
      <w:r>
        <w:t>Fridge — stat cards, ingredient photos, expiry bars</w:t>
      </w:r>
    </w:p>
    <w:p>
      <w:pPr>
        <w:pStyle w:val="ListNumber"/>
      </w:pPr>
      <w:r>
        <w:t>Scan — camera scanner open, or rescue basket mode with nutrition panel</w:t>
      </w:r>
    </w:p>
    <w:p>
      <w:pPr>
        <w:pStyle w:val="ListNumber"/>
      </w:pPr>
      <w:r>
        <w:t>Substitute — miso quick chip and result card</w:t>
      </w:r>
    </w:p>
    <w:p>
      <w:pPr>
        <w:pStyle w:val="ListNumber"/>
      </w:pPr>
      <w:r>
        <w:t>Dark mode — Recipes tab with navy background</w:t>
      </w:r>
    </w:p>
    <w:p>
      <w:r>
        <w:t>Visual overview: deploy/ThriftyChef_Screen_Set.png</w:t>
      </w:r>
    </w:p>
    <w:p>
      <w:pPr>
        <w:pStyle w:val="Heading1"/>
      </w:pPr>
      <w:r>
        <w:t>18. UI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Colour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Hex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3120"/>
          </w:tcPr>
          <w:p>
            <w:r>
              <w:t>Background (light)</w:t>
            </w:r>
          </w:p>
        </w:tc>
        <w:tc>
          <w:tcPr>
            <w:tcW w:type="dxa" w:w="3120"/>
          </w:tcPr>
          <w:p>
            <w:r>
              <w:t>#F1F5F9</w:t>
            </w:r>
          </w:p>
        </w:tc>
        <w:tc>
          <w:tcPr>
            <w:tcW w:type="dxa" w:w="3120"/>
          </w:tcPr>
          <w:p>
            <w:r>
              <w:t>Page background</w:t>
            </w:r>
          </w:p>
        </w:tc>
      </w:tr>
      <w:tr>
        <w:tc>
          <w:tcPr>
            <w:tcW w:type="dxa" w:w="3120"/>
          </w:tcPr>
          <w:p>
            <w:r>
              <w:t>Primary teal</w:t>
            </w:r>
          </w:p>
        </w:tc>
        <w:tc>
          <w:tcPr>
            <w:tcW w:type="dxa" w:w="3120"/>
          </w:tcPr>
          <w:p>
            <w:r>
              <w:t>#34A0A4</w:t>
            </w:r>
          </w:p>
        </w:tc>
        <w:tc>
          <w:tcPr>
            <w:tcW w:type="dxa" w:w="3120"/>
          </w:tcPr>
          <w:p>
            <w:r>
              <w:t>Buttons, headings, selected chips</w:t>
            </w:r>
          </w:p>
        </w:tc>
      </w:tr>
      <w:tr>
        <w:tc>
          <w:tcPr>
            <w:tcW w:type="dxa" w:w="3120"/>
          </w:tcPr>
          <w:p>
            <w:r>
              <w:t>Teal deep</w:t>
            </w:r>
          </w:p>
        </w:tc>
        <w:tc>
          <w:tcPr>
            <w:tcW w:type="dxa" w:w="3120"/>
          </w:tcPr>
          <w:p>
            <w:r>
              <w:t>#268387</w:t>
            </w:r>
          </w:p>
        </w:tc>
        <w:tc>
          <w:tcPr>
            <w:tcW w:type="dxa" w:w="3120"/>
          </w:tcPr>
          <w:p>
            <w:r>
              <w:t>Hero gradients</w:t>
            </w:r>
          </w:p>
        </w:tc>
      </w:tr>
      <w:tr>
        <w:tc>
          <w:tcPr>
            <w:tcW w:type="dxa" w:w="3120"/>
          </w:tcPr>
          <w:p>
            <w:r>
              <w:t>Ice light</w:t>
            </w:r>
          </w:p>
        </w:tc>
        <w:tc>
          <w:tcPr>
            <w:tcW w:type="dxa" w:w="3120"/>
          </w:tcPr>
          <w:p>
            <w:r>
              <w:t>#E6F4F5</w:t>
            </w:r>
          </w:p>
        </w:tc>
        <w:tc>
          <w:tcPr>
            <w:tcW w:type="dxa" w:w="3120"/>
          </w:tcPr>
          <w:p>
            <w:r>
              <w:t>Hero cards, highlights</w:t>
            </w:r>
          </w:p>
        </w:tc>
      </w:tr>
      <w:tr>
        <w:tc>
          <w:tcPr>
            <w:tcW w:type="dxa" w:w="3120"/>
          </w:tcPr>
          <w:p>
            <w:r>
              <w:t>Rose accent</w:t>
            </w:r>
          </w:p>
        </w:tc>
        <w:tc>
          <w:tcPr>
            <w:tcW w:type="dxa" w:w="3120"/>
          </w:tcPr>
          <w:p>
            <w:r>
              <w:t>#E5A99E</w:t>
            </w:r>
          </w:p>
        </w:tc>
        <w:tc>
          <w:tcPr>
            <w:tcW w:type="dxa" w:w="3120"/>
          </w:tcPr>
          <w:p>
            <w:r>
              <w:t>Chef wordmark and chef hat</w:t>
            </w:r>
          </w:p>
        </w:tc>
      </w:tr>
      <w:tr>
        <w:tc>
          <w:tcPr>
            <w:tcW w:type="dxa" w:w="3120"/>
          </w:tcPr>
          <w:p>
            <w:r>
              <w:t>Warning orange</w:t>
            </w:r>
          </w:p>
        </w:tc>
        <w:tc>
          <w:tcPr>
            <w:tcW w:type="dxa" w:w="3120"/>
          </w:tcPr>
          <w:p>
            <w:r>
              <w:t>#D97706</w:t>
            </w:r>
          </w:p>
        </w:tc>
        <w:tc>
          <w:tcPr>
            <w:tcW w:type="dxa" w:w="3120"/>
          </w:tcPr>
          <w:p>
            <w:r>
              <w:t>Expiring items, missing chips</w:t>
            </w:r>
          </w:p>
        </w:tc>
      </w:tr>
      <w:tr>
        <w:tc>
          <w:tcPr>
            <w:tcW w:type="dxa" w:w="3120"/>
          </w:tcPr>
          <w:p>
            <w:r>
              <w:t>Danger red</w:t>
            </w:r>
          </w:p>
        </w:tc>
        <w:tc>
          <w:tcPr>
            <w:tcW w:type="dxa" w:w="3120"/>
          </w:tcPr>
          <w:p>
            <w:r>
              <w:t>#DC2626</w:t>
            </w:r>
          </w:p>
        </w:tc>
        <w:tc>
          <w:tcPr>
            <w:tcW w:type="dxa" w:w="3120"/>
          </w:tcPr>
          <w:p>
            <w:r>
              <w:t>Urgent expiry, allergens</w:t>
            </w:r>
          </w:p>
        </w:tc>
      </w:tr>
      <w:tr>
        <w:tc>
          <w:tcPr>
            <w:tcW w:type="dxa" w:w="3120"/>
          </w:tcPr>
          <w:p>
            <w:r>
              <w:t>Background (dark)</w:t>
            </w:r>
          </w:p>
        </w:tc>
        <w:tc>
          <w:tcPr>
            <w:tcW w:type="dxa" w:w="3120"/>
          </w:tcPr>
          <w:p>
            <w:r>
              <w:t>#0B1220</w:t>
            </w:r>
          </w:p>
        </w:tc>
        <w:tc>
          <w:tcPr>
            <w:tcW w:type="dxa" w:w="3120"/>
          </w:tcPr>
          <w:p>
            <w:r>
              <w:t>Dark mode page background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4A0A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4A0A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4A0A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